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40"/>
        </w:rPr>
        <w:t>Konstantinos Kanellopoulos</w:t>
      </w:r>
    </w:p>
    <w:p>
      <w:pPr>
        <w:pStyle w:val="Normal"/>
        <w:jc w:val="center"/>
        <w:rPr/>
      </w:pPr>
      <w:r>
        <w:rPr/>
        <w:t xml:space="preserve">Phone: +30 698 415 6574 | Email: kanell.con00@gmail.com | Location: </w:t>
      </w:r>
      <w:r>
        <w:rPr/>
        <w:t xml:space="preserve">Patras, </w:t>
      </w:r>
      <w:r>
        <w:rPr/>
        <w:t>Greece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Professional Summary</w:t>
      </w:r>
    </w:p>
    <w:p>
      <w:pPr>
        <w:pStyle w:val="Normal"/>
        <w:rPr/>
      </w:pPr>
      <w:r>
        <w:rPr/>
        <w:t>Customer-focused and tech-savvy professional with a background in IT, business operations, and hospitality. Experienced in managing client interactions, supporting software systems (including ERP/PMS tools), and contributing to smooth, efficient service environments. Currently pursuing studies in Computer Science and Business Administration, backed by certifications in Python, UX/UI, cybersecurity, and digital marketing. Motivated to grow into customer support, ERP, or technology-driven service roles.</w:t>
      </w:r>
    </w:p>
    <w:p>
      <w:pPr>
        <w:pStyle w:val="Heading2"/>
        <w:rPr/>
      </w:pPr>
      <w:r>
        <w:rPr/>
        <w:t>Education</w:t>
      </w:r>
    </w:p>
    <w:p>
      <w:pPr>
        <w:pStyle w:val="Normal"/>
        <w:rPr/>
      </w:pPr>
      <w:r>
        <w:rPr>
          <w:b/>
        </w:rPr>
        <w:t>BSc in Computer Science / Associate in Business Administration</w:t>
      </w:r>
      <w:r>
        <w:rPr/>
        <w:t xml:space="preserve"> (Ongoing – Expected 202</w:t>
      </w:r>
      <w:r>
        <w:rPr/>
        <w:t>7</w:t>
      </w:r>
      <w:r>
        <w:rPr/>
        <w:t>)</w:t>
      </w:r>
    </w:p>
    <w:p>
      <w:pPr>
        <w:pStyle w:val="Normal"/>
        <w:rPr/>
      </w:pPr>
      <w:r>
        <w:rPr>
          <w:b/>
        </w:rPr>
        <w:t>EPAS Computer Technician Certification</w:t>
      </w:r>
      <w:r>
        <w:rPr/>
        <w:t xml:space="preserve"> (2020 – 2022)</w:t>
      </w:r>
    </w:p>
    <w:p>
      <w:pPr>
        <w:pStyle w:val="Normal"/>
        <w:rPr/>
      </w:pPr>
      <w:r>
        <w:rPr>
          <w:b/>
        </w:rPr>
        <w:t>7th General Lyceum of Patras</w:t>
      </w:r>
      <w:r>
        <w:rPr/>
        <w:t xml:space="preserve"> (Graduated 2018)</w: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rPr/>
      </w:pPr>
      <w:r>
        <w:rPr>
          <w:b/>
        </w:rPr>
        <w:t>Ski Technician</w:t>
      </w:r>
      <w:r>
        <w:rPr/>
        <w:t>, Tsakiris Ski Rentals – Bansko | 2024–2025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Provided technical and customer support for ski equipment and rentals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Assisted customers with technical fitting, issue resolution, and safety instructions</w:t>
      </w:r>
    </w:p>
    <w:p>
      <w:pPr>
        <w:pStyle w:val="Normal"/>
        <w:rPr/>
      </w:pPr>
      <w:r>
        <w:rPr>
          <w:b/>
        </w:rPr>
        <w:t>Check-in/Check-out Assistant</w:t>
      </w:r>
      <w:r>
        <w:rPr/>
        <w:t>, BlackSeaHolidayRentals – Bansko | 2023–2024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Handled guest arrivals, departures, and information sessions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Coordinated communication between departments for guest needs</w:t>
      </w:r>
    </w:p>
    <w:p>
      <w:pPr>
        <w:pStyle w:val="Normal"/>
        <w:rPr/>
      </w:pPr>
      <w:r>
        <w:rPr>
          <w:b/>
        </w:rPr>
        <w:t>Front Desk Agent</w:t>
      </w:r>
      <w:r>
        <w:rPr/>
        <w:t>, Finikas Beach Hotel – Naxos | 2023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Managed guest services using Pylon PMS / HotelBrain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Processed bookings, payments, and service requests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Supported cross-departmental operations during peak season</w:t>
      </w:r>
    </w:p>
    <w:p>
      <w:pPr>
        <w:pStyle w:val="Normal"/>
        <w:rPr/>
      </w:pPr>
      <w:r>
        <w:rPr>
          <w:b/>
        </w:rPr>
        <w:t>Receptionist (Afternoon Shift)</w:t>
      </w:r>
      <w:r>
        <w:rPr/>
        <w:t>, Pantelia Suites – Santorini | 2023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Independently managed full hotel operations during shifts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Responsible for reception, housekeeping, guest assistance, food &amp; beverage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Operated Pylon PMS and ensured smooth evening transitions</w:t>
      </w:r>
    </w:p>
    <w:p>
      <w:pPr>
        <w:pStyle w:val="Normal"/>
        <w:rPr/>
      </w:pPr>
      <w:r>
        <w:rPr>
          <w:b/>
        </w:rPr>
        <w:t>Food Delivery Staff</w:t>
      </w:r>
      <w:r>
        <w:rPr/>
        <w:t>, Goody’s Burger House – Patras | 202</w:t>
      </w:r>
      <w:r>
        <w:rPr/>
        <w:t>2-</w:t>
      </w:r>
      <w:r>
        <w:rPr/>
        <w:t>2023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Handled food orders, delivery logistics, and customer communication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>
          <w:rStyle w:val="Strong"/>
        </w:rPr>
        <w:t xml:space="preserve">Content Management &amp; IT Support Assistant, </w:t>
      </w:r>
      <w:r>
        <w:rPr>
          <w:rStyle w:val="Emphasis"/>
          <w:i w:val="false"/>
          <w:iCs w:val="false"/>
        </w:rPr>
        <w:t>Region of Western Greece (Περιφέρεια Δυτικής Ελλάδας) – “Οδηγός του Πολίτη” Project | 202</w:t>
      </w:r>
      <w:r>
        <w:rPr>
          <w:rStyle w:val="Emphasis"/>
          <w:i w:val="false"/>
          <w:iCs w:val="false"/>
        </w:rPr>
        <w:t>1</w:t>
      </w:r>
      <w:r>
        <w:rPr>
          <w:rStyle w:val="Emphasis"/>
          <w:i w:val="false"/>
          <w:iCs w:val="false"/>
        </w:rPr>
        <w:t>–202</w:t>
      </w:r>
      <w:r>
        <w:rPr>
          <w:rStyle w:val="Emphasis"/>
          <w:i w:val="false"/>
          <w:iCs w:val="false"/>
        </w:rPr>
        <w:t>2</w:t>
      </w:r>
    </w:p>
    <w:p>
      <w:pPr>
        <w:pStyle w:val="ListBullet"/>
        <w:numPr>
          <w:ilvl w:val="0"/>
          <w:numId w:val="0"/>
        </w:numPr>
        <w:rPr>
          <w:rStyle w:val="Emphasis"/>
        </w:rPr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>
          <w:rStyle w:val="Emphasis"/>
        </w:rPr>
        <w:tab/>
      </w:r>
      <w:r>
        <w:rPr/>
        <w:t xml:space="preserve">• Managed and updated website content using </w:t>
      </w:r>
      <w:r>
        <w:rPr>
          <w:rStyle w:val="Strong"/>
        </w:rPr>
        <w:t>WordPress CMS</w:t>
      </w:r>
      <w:r>
        <w:rPr/>
        <w:t xml:space="preserve"> for the Citizen’s Guide </w:t>
        <w:tab/>
        <w:t>portal</w:t>
        <w:br/>
        <w:tab/>
        <w:t>• Organized public-facing digital information, ensuring accuracy and accessibility</w:t>
        <w:br/>
        <w:tab/>
        <w:t xml:space="preserve">• Provided </w:t>
      </w:r>
      <w:r>
        <w:rPr>
          <w:rStyle w:val="Strong"/>
        </w:rPr>
        <w:t>basic IT support</w:t>
      </w:r>
      <w:r>
        <w:rPr/>
        <w:t xml:space="preserve"> to colleagues, including troubleshooting software and </w:t>
        <w:tab/>
        <w:t>device issues</w:t>
        <w:br/>
        <w:tab/>
        <w:t xml:space="preserve">• Collaborated with public officials and internal teams to maintain digital service </w:t>
        <w:tab/>
        <w:t xml:space="preserve">standards </w:t>
      </w:r>
    </w:p>
    <w:p>
      <w:pPr>
        <w:pStyle w:val="Heading2"/>
        <w:rPr/>
      </w:pPr>
      <w:r>
        <w:rPr/>
        <w:t>Certifications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Google Cybersecurity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Google UX/UI Design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Google Digital Marketing &amp; E-Commerce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Python Programming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UNICERT – Windows Office Suite (Primary IT Certification)</w:t>
      </w:r>
    </w:p>
    <w:p>
      <w:pPr>
        <w:pStyle w:val="Heading2"/>
        <w:rPr/>
      </w:pPr>
      <w:r>
        <w:rPr/>
        <w:t>Technical Skills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ERP/PMS Systems: Pylon, HotelBrain, basic inventory and customer data management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Programming: Python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IT Support: Networking fundamentals, system troubleshooting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Office Tools: Microsoft Office, Google Workspace</w:t>
      </w:r>
    </w:p>
    <w:p>
      <w:pPr>
        <w:pStyle w:val="Heading2"/>
        <w:rPr/>
      </w:pPr>
      <w:r>
        <w:rPr/>
        <w:t>Interests &amp; Licenses</w:t>
      </w:r>
    </w:p>
    <w:p>
      <w:pPr>
        <w:pStyle w:val="Normal"/>
        <w:rPr/>
      </w:pPr>
      <w:r>
        <w:rPr/>
        <w:t xml:space="preserve">Interests: Kiteboarding, </w:t>
      </w:r>
      <w:r>
        <w:rPr/>
        <w:t>S</w:t>
      </w:r>
      <w:r>
        <w:rPr/>
        <w:t>ki,</w:t>
      </w:r>
      <w:r>
        <w:rPr/>
        <w:t xml:space="preserve"> emerging tech in business/healthcare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Car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125cc Motorcycle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  <w:t xml:space="preserve">• </w:t>
      </w:r>
      <w:r>
        <w:rPr/>
        <w:t>Drone Operator (A1/A2/A3)</w:t>
      </w:r>
    </w:p>
    <w:p>
      <w:pPr>
        <w:pStyle w:val="ListBullet"/>
        <w:numPr>
          <w:ilvl w:val="0"/>
          <w:numId w:val="0"/>
        </w:numPr>
        <w:spacing w:before="0" w:after="200"/>
        <w:ind w:hanging="0" w:left="360"/>
        <w:contextualSpacing/>
        <w:rPr/>
      </w:pPr>
      <w:r>
        <w:rPr/>
        <w:t xml:space="preserve">• </w:t>
      </w:r>
      <w:r>
        <w:rPr/>
        <w:t>Speedboat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LibreOffice/25.2.3.2$Windows_X86_64 LibreOffice_project/bbb074479178df812d175f709636b368952c2ce3</Application>
  <AppVersion>15.0000</AppVersion>
  <Pages>2</Pages>
  <Words>413</Words>
  <Characters>2595</Characters>
  <CharactersWithSpaces>2954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2025-05-14T10:18:57Z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